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Blockchain Land Registry System</w:t>
        <w:br/>
        <w:t>User Flow &amp; Dashboard Design</w:t>
      </w:r>
    </w:p>
    <w:p>
      <w:r>
        <w:t>This document outlines the user roles, dashboards, workflows, and smart contract functions for a blockchain-based land registry suitable for hackathons and academic projects.</w:t>
        <w:br/>
      </w:r>
    </w:p>
    <w:p>
      <w:pPr>
        <w:pStyle w:val="Heading2"/>
      </w:pPr>
      <w: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Government Officer</w:t>
      </w:r>
    </w:p>
    <w:p>
      <w:pPr>
        <w:pStyle w:val="ListBullet"/>
      </w:pPr>
      <w:r>
        <w:t>Seller</w:t>
      </w:r>
    </w:p>
    <w:p>
      <w:pPr>
        <w:pStyle w:val="ListBullet"/>
      </w:pPr>
      <w:r>
        <w:t>Buyer</w:t>
      </w:r>
    </w:p>
    <w:p>
      <w:pPr>
        <w:pStyle w:val="Heading2"/>
      </w:pPr>
      <w:r>
        <w:t>Overall Flow</w:t>
      </w:r>
    </w:p>
    <w:p>
      <w:r>
        <w:t>Admin</w:t>
        <w:br/>
        <w:t xml:space="preserve"> ├── Manages Government Officers</w:t>
        <w:br/>
        <w:t xml:space="preserve"> └── Oversees System</w:t>
        <w:br/>
        <w:br/>
        <w:t>Government Officer</w:t>
        <w:br/>
        <w:t xml:space="preserve"> ├── Verifies Users</w:t>
        <w:br/>
        <w:t xml:space="preserve"> ├── Verifies Properties</w:t>
        <w:br/>
        <w:t xml:space="preserve"> └── Approves Ownership Transfers</w:t>
        <w:br/>
        <w:br/>
        <w:t>Seller</w:t>
        <w:br/>
        <w:t xml:space="preserve"> ├── Registers Property</w:t>
        <w:br/>
        <w:t xml:space="preserve"> └── Initiates Sale</w:t>
        <w:br/>
        <w:br/>
        <w:t>Buyer</w:t>
        <w:br/>
        <w:t xml:space="preserve"> ├── Searches Property</w:t>
        <w:br/>
        <w:t xml:space="preserve"> └── Purchases Property</w:t>
      </w:r>
    </w:p>
    <w:p>
      <w:pPr>
        <w:pStyle w:val="Heading2"/>
      </w:pPr>
      <w:r>
        <w:t>Admin Dashboard</w:t>
      </w:r>
    </w:p>
    <w:p>
      <w:pPr>
        <w:pStyle w:val="Heading3"/>
      </w:pPr>
      <w:r>
        <w:t>Widgets</w:t>
      </w:r>
    </w:p>
    <w:p>
      <w:pPr>
        <w:pStyle w:val="ListBullet"/>
      </w:pPr>
      <w:r>
        <w:t>Total Users</w:t>
      </w:r>
    </w:p>
    <w:p>
      <w:pPr>
        <w:pStyle w:val="ListBullet"/>
      </w:pPr>
      <w:r>
        <w:t>Verified Users</w:t>
      </w:r>
    </w:p>
    <w:p>
      <w:pPr>
        <w:pStyle w:val="ListBullet"/>
      </w:pPr>
      <w:r>
        <w:t>Pending Users</w:t>
      </w:r>
    </w:p>
    <w:p>
      <w:pPr>
        <w:pStyle w:val="ListBullet"/>
      </w:pPr>
      <w:r>
        <w:t>Total Lands</w:t>
      </w:r>
    </w:p>
    <w:p>
      <w:pPr>
        <w:pStyle w:val="ListBullet"/>
      </w:pPr>
      <w:r>
        <w:t>Verified Lands</w:t>
      </w:r>
    </w:p>
    <w:p>
      <w:pPr>
        <w:pStyle w:val="ListBullet"/>
      </w:pPr>
      <w:r>
        <w:t>Pending Transfers</w:t>
      </w:r>
    </w:p>
    <w:p>
      <w:pPr>
        <w:pStyle w:val="ListBullet"/>
      </w:pPr>
      <w:r>
        <w:t>Government Officers</w:t>
      </w:r>
    </w:p>
    <w:p>
      <w:pPr>
        <w:pStyle w:val="ListBullet"/>
      </w:pPr>
      <w:r>
        <w:t>Blockchain Status</w:t>
      </w:r>
    </w:p>
    <w:p>
      <w:pPr>
        <w:pStyle w:val="ListBullet"/>
      </w:pPr>
      <w:r>
        <w:t>Recent Transactions</w:t>
      </w:r>
    </w:p>
    <w:p>
      <w:pPr>
        <w:pStyle w:val="Heading3"/>
      </w:pPr>
      <w:r>
        <w:t>Features</w:t>
      </w:r>
    </w:p>
    <w:p>
      <w:pPr>
        <w:pStyle w:val="ListBullet"/>
      </w:pPr>
      <w:r>
        <w:t>Manage officers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Suspend fraudulent users</w:t>
      </w:r>
    </w:p>
    <w:p>
      <w:pPr>
        <w:pStyle w:val="ListBullet"/>
      </w:pPr>
      <w:r>
        <w:t>Audit logs</w:t>
      </w:r>
    </w:p>
    <w:p>
      <w:pPr>
        <w:pStyle w:val="ListBullet"/>
      </w:pPr>
      <w:r>
        <w:t>System settings</w:t>
      </w:r>
    </w:p>
    <w:p>
      <w:pPr>
        <w:pStyle w:val="Heading2"/>
      </w:pPr>
      <w:r>
        <w:t>Government Officer Dashboard</w:t>
      </w:r>
    </w:p>
    <w:p>
      <w:pPr>
        <w:pStyle w:val="Heading3"/>
      </w:pPr>
      <w:r>
        <w:t>Widgets</w:t>
      </w:r>
    </w:p>
    <w:p>
      <w:pPr>
        <w:pStyle w:val="ListBullet"/>
      </w:pPr>
      <w:r>
        <w:t>Pending User Verifications</w:t>
      </w:r>
    </w:p>
    <w:p>
      <w:pPr>
        <w:pStyle w:val="ListBullet"/>
      </w:pPr>
      <w:r>
        <w:t>Pending Land Registrations</w:t>
      </w:r>
    </w:p>
    <w:p>
      <w:pPr>
        <w:pStyle w:val="ListBullet"/>
      </w:pPr>
      <w:r>
        <w:t>Pending Ownership Transfers</w:t>
      </w:r>
    </w:p>
    <w:p>
      <w:pPr>
        <w:pStyle w:val="ListBullet"/>
      </w:pPr>
      <w:r>
        <w:t>Disputed Properties</w:t>
      </w:r>
    </w:p>
    <w:p>
      <w:pPr>
        <w:pStyle w:val="ListBullet"/>
      </w:pPr>
      <w:r>
        <w:t>Today's Approved Transfers</w:t>
      </w:r>
    </w:p>
    <w:p>
      <w:pPr>
        <w:pStyle w:val="ListBullet"/>
      </w:pPr>
      <w:r>
        <w:t>Blockchain Activity</w:t>
      </w:r>
    </w:p>
    <w:p>
      <w:pPr>
        <w:pStyle w:val="Heading3"/>
      </w:pPr>
      <w:r>
        <w:t>Features</w:t>
      </w:r>
    </w:p>
    <w:p>
      <w:pPr>
        <w:pStyle w:val="ListBullet"/>
      </w:pPr>
      <w:r>
        <w:t>Verify users</w:t>
      </w:r>
    </w:p>
    <w:p>
      <w:pPr>
        <w:pStyle w:val="ListBullet"/>
      </w:pPr>
      <w:r>
        <w:t>Verify land documents</w:t>
      </w:r>
    </w:p>
    <w:p>
      <w:pPr>
        <w:pStyle w:val="ListBullet"/>
      </w:pPr>
      <w:r>
        <w:t>Approve transfers</w:t>
      </w:r>
    </w:p>
    <w:p>
      <w:pPr>
        <w:pStyle w:val="ListBullet"/>
      </w:pPr>
      <w:r>
        <w:t>Resolve disputes</w:t>
      </w:r>
    </w:p>
    <w:p>
      <w:pPr>
        <w:pStyle w:val="Heading2"/>
      </w:pPr>
      <w:r>
        <w:t>Seller Dashboard</w:t>
      </w:r>
    </w:p>
    <w:p>
      <w:pPr>
        <w:pStyle w:val="Heading3"/>
      </w:pPr>
      <w:r>
        <w:t>Widgets</w:t>
      </w:r>
    </w:p>
    <w:p>
      <w:pPr>
        <w:pStyle w:val="ListBullet"/>
      </w:pPr>
      <w:r>
        <w:t>My Properties</w:t>
      </w:r>
    </w:p>
    <w:p>
      <w:pPr>
        <w:pStyle w:val="ListBullet"/>
      </w:pPr>
      <w:r>
        <w:t>Pending Sales</w:t>
      </w:r>
    </w:p>
    <w:p>
      <w:pPr>
        <w:pStyle w:val="ListBullet"/>
      </w:pPr>
      <w:r>
        <w:t>Transfer Requests</w:t>
      </w:r>
    </w:p>
    <w:p>
      <w:pPr>
        <w:pStyle w:val="ListBullet"/>
      </w:pPr>
      <w:r>
        <w:t>Property Value</w:t>
      </w:r>
    </w:p>
    <w:p>
      <w:pPr>
        <w:pStyle w:val="ListBullet"/>
      </w:pPr>
      <w:r>
        <w:t>Notifications</w:t>
      </w:r>
    </w:p>
    <w:p>
      <w:pPr>
        <w:pStyle w:val="Heading3"/>
      </w:pPr>
      <w:r>
        <w:t>Features</w:t>
      </w:r>
    </w:p>
    <w:p>
      <w:pPr>
        <w:pStyle w:val="ListBullet"/>
      </w:pPr>
      <w:r>
        <w:t>Register property</w:t>
      </w:r>
    </w:p>
    <w:p>
      <w:pPr>
        <w:pStyle w:val="ListBullet"/>
      </w:pPr>
      <w:r>
        <w:t>Upload documents</w:t>
      </w:r>
    </w:p>
    <w:p>
      <w:pPr>
        <w:pStyle w:val="ListBullet"/>
      </w:pPr>
      <w:r>
        <w:t>Request transfer</w:t>
      </w:r>
    </w:p>
    <w:p>
      <w:pPr>
        <w:pStyle w:val="ListBullet"/>
      </w:pPr>
      <w:r>
        <w:t>Track approvals</w:t>
      </w:r>
    </w:p>
    <w:p>
      <w:pPr>
        <w:pStyle w:val="Heading2"/>
      </w:pPr>
      <w:r>
        <w:t>Buyer Dashboard</w:t>
      </w:r>
    </w:p>
    <w:p>
      <w:pPr>
        <w:pStyle w:val="Heading3"/>
      </w:pPr>
      <w:r>
        <w:t>Widgets</w:t>
      </w:r>
    </w:p>
    <w:p>
      <w:pPr>
        <w:pStyle w:val="ListBullet"/>
      </w:pPr>
      <w:r>
        <w:t>Browse Lands</w:t>
      </w:r>
    </w:p>
    <w:p>
      <w:pPr>
        <w:pStyle w:val="ListBullet"/>
      </w:pPr>
      <w:r>
        <w:t>Purchase Requests</w:t>
      </w:r>
    </w:p>
    <w:p>
      <w:pPr>
        <w:pStyle w:val="ListBullet"/>
      </w:pPr>
      <w:r>
        <w:t>Owned Properties</w:t>
      </w:r>
    </w:p>
    <w:p>
      <w:pPr>
        <w:pStyle w:val="ListBullet"/>
      </w:pPr>
      <w:r>
        <w:t>Wallet</w:t>
      </w:r>
    </w:p>
    <w:p>
      <w:pPr>
        <w:pStyle w:val="ListBullet"/>
      </w:pPr>
      <w:r>
        <w:t>Notifications</w:t>
      </w:r>
    </w:p>
    <w:p>
      <w:pPr>
        <w:pStyle w:val="Heading3"/>
      </w:pPr>
      <w:r>
        <w:t>Features</w:t>
      </w:r>
    </w:p>
    <w:p>
      <w:pPr>
        <w:pStyle w:val="ListBullet"/>
      </w:pPr>
      <w:r>
        <w:t>Search property</w:t>
      </w:r>
    </w:p>
    <w:p>
      <w:pPr>
        <w:pStyle w:val="ListBullet"/>
      </w:pPr>
      <w:r>
        <w:t>Verify ownership</w:t>
      </w:r>
    </w:p>
    <w:p>
      <w:pPr>
        <w:pStyle w:val="ListBullet"/>
      </w:pPr>
      <w:r>
        <w:t>Purchase property</w:t>
      </w:r>
    </w:p>
    <w:p>
      <w:pPr>
        <w:pStyle w:val="ListBullet"/>
      </w:pPr>
      <w:r>
        <w:t>Track history</w:t>
      </w:r>
    </w:p>
    <w:p>
      <w:pPr>
        <w:pStyle w:val="Heading2"/>
      </w:pPr>
      <w:r>
        <w:t>Property Registration Flow</w:t>
      </w:r>
    </w:p>
    <w:p>
      <w:r>
        <w:t>1. Seller registers account</w:t>
      </w:r>
    </w:p>
    <w:p>
      <w:r>
        <w:t>2. Government verifies seller</w:t>
      </w:r>
    </w:p>
    <w:p>
      <w:r>
        <w:t>3. Seller uploads property details and documents</w:t>
      </w:r>
    </w:p>
    <w:p>
      <w:r>
        <w:t>4. Officer verifies property</w:t>
      </w:r>
    </w:p>
    <w:p>
      <w:r>
        <w:t>5. Property becomes verified</w:t>
      </w:r>
    </w:p>
    <w:p>
      <w:r>
        <w:t>6. Blockchain property record created</w:t>
      </w:r>
    </w:p>
    <w:p>
      <w:pPr>
        <w:pStyle w:val="Heading2"/>
      </w:pPr>
      <w:r>
        <w:t>Property Transfer Flow</w:t>
      </w:r>
    </w:p>
    <w:p>
      <w:r>
        <w:t>1. Buyer searches property</w:t>
      </w:r>
    </w:p>
    <w:p>
      <w:r>
        <w:t>2. Buyer verifies ownership history</w:t>
      </w:r>
    </w:p>
    <w:p>
      <w:r>
        <w:t>3. Buyer requests purchase</w:t>
      </w:r>
    </w:p>
    <w:p>
      <w:r>
        <w:t>4. Seller accepts request</w:t>
      </w:r>
    </w:p>
    <w:p>
      <w:r>
        <w:t>5. Buyer signs transaction</w:t>
      </w:r>
    </w:p>
    <w:p>
      <w:r>
        <w:t>6. Government officer verifies documents</w:t>
      </w:r>
    </w:p>
    <w:p>
      <w:r>
        <w:t>7. Smart contract transfers ownership</w:t>
      </w:r>
    </w:p>
    <w:p>
      <w:r>
        <w:t>8. Blockchain updates permanent history</w:t>
      </w:r>
    </w:p>
    <w:p>
      <w:r>
        <w:t>9. Notifications sent to buyer and seller</w:t>
      </w:r>
    </w:p>
    <w:p>
      <w:pPr>
        <w:pStyle w:val="Heading2"/>
      </w:pPr>
      <w:r>
        <w:t>Property Lifecycle</w:t>
      </w:r>
    </w:p>
    <w:p>
      <w:pPr>
        <w:pStyle w:val="ListBullet"/>
      </w:pPr>
      <w:r>
        <w:t>Draft</w:t>
      </w:r>
    </w:p>
    <w:p>
      <w:pPr>
        <w:pStyle w:val="ListBullet"/>
      </w:pPr>
      <w:r>
        <w:t>Pending Verification</w:t>
      </w:r>
    </w:p>
    <w:p>
      <w:pPr>
        <w:pStyle w:val="ListBullet"/>
      </w:pPr>
      <w:r>
        <w:t>Verified</w:t>
      </w:r>
    </w:p>
    <w:p>
      <w:pPr>
        <w:pStyle w:val="ListBullet"/>
      </w:pPr>
      <w:r>
        <w:t>Listed for Sale</w:t>
      </w:r>
    </w:p>
    <w:p>
      <w:pPr>
        <w:pStyle w:val="ListBullet"/>
      </w:pPr>
      <w:r>
        <w:t>Transfer Requested</w:t>
      </w:r>
    </w:p>
    <w:p>
      <w:pPr>
        <w:pStyle w:val="ListBullet"/>
      </w:pPr>
      <w:r>
        <w:t>Seller Approved</w:t>
      </w:r>
    </w:p>
    <w:p>
      <w:pPr>
        <w:pStyle w:val="ListBullet"/>
      </w:pPr>
      <w:r>
        <w:t>Buyer Approved</w:t>
      </w:r>
    </w:p>
    <w:p>
      <w:pPr>
        <w:pStyle w:val="ListBullet"/>
      </w:pPr>
      <w:r>
        <w:t>Officer Approved</w:t>
      </w:r>
    </w:p>
    <w:p>
      <w:pPr>
        <w:pStyle w:val="ListBullet"/>
      </w:pPr>
      <w:r>
        <w:t>Ownership Updated</w:t>
      </w:r>
    </w:p>
    <w:p>
      <w:pPr>
        <w:pStyle w:val="ListBullet"/>
      </w:pPr>
      <w:r>
        <w:t>Transfer Completed</w:t>
      </w:r>
    </w:p>
    <w:p>
      <w:pPr>
        <w:pStyle w:val="Heading2"/>
      </w:pPr>
      <w:r>
        <w:t>Smart Contract Functions</w:t>
      </w:r>
    </w:p>
    <w:p>
      <w:pPr>
        <w:pStyle w:val="ListBullet"/>
      </w:pPr>
      <w:r>
        <w:t>registerUser()</w:t>
      </w:r>
    </w:p>
    <w:p>
      <w:pPr>
        <w:pStyle w:val="ListBullet"/>
      </w:pPr>
      <w:r>
        <w:t>verifyUser()</w:t>
      </w:r>
    </w:p>
    <w:p>
      <w:pPr>
        <w:pStyle w:val="ListBullet"/>
      </w:pPr>
      <w:r>
        <w:t>registerProperty()</w:t>
      </w:r>
    </w:p>
    <w:p>
      <w:pPr>
        <w:pStyle w:val="ListBullet"/>
      </w:pPr>
      <w:r>
        <w:t>verifyProperty()</w:t>
      </w:r>
    </w:p>
    <w:p>
      <w:pPr>
        <w:pStyle w:val="ListBullet"/>
      </w:pPr>
      <w:r>
        <w:t>requestTransfer()</w:t>
      </w:r>
    </w:p>
    <w:p>
      <w:pPr>
        <w:pStyle w:val="ListBullet"/>
      </w:pPr>
      <w:r>
        <w:t>approveBySeller()</w:t>
      </w:r>
    </w:p>
    <w:p>
      <w:pPr>
        <w:pStyle w:val="ListBullet"/>
      </w:pPr>
      <w:r>
        <w:t>approveByBuyer()</w:t>
      </w:r>
    </w:p>
    <w:p>
      <w:pPr>
        <w:pStyle w:val="ListBullet"/>
      </w:pPr>
      <w:r>
        <w:t>approveByOfficer()</w:t>
      </w:r>
    </w:p>
    <w:p>
      <w:pPr>
        <w:pStyle w:val="ListBullet"/>
      </w:pPr>
      <w:r>
        <w:t>transferOwnership()</w:t>
      </w:r>
    </w:p>
    <w:p>
      <w:pPr>
        <w:pStyle w:val="ListBullet"/>
      </w:pPr>
      <w:r>
        <w:t>getPropertyHistory()</w:t>
      </w:r>
    </w:p>
    <w:p>
      <w:pPr>
        <w:pStyle w:val="ListBullet"/>
      </w:pPr>
      <w:r>
        <w:t>getCurrentOwner()</w:t>
      </w:r>
    </w:p>
    <w:p>
      <w:pPr>
        <w:pStyle w:val="ListBullet"/>
      </w:pPr>
      <w:r>
        <w:t>raiseDispute()</w:t>
      </w:r>
    </w:p>
    <w:p>
      <w:pPr>
        <w:pStyle w:val="ListBullet"/>
      </w:pPr>
      <w:r>
        <w:t>resolveDispute()</w:t>
      </w:r>
    </w:p>
    <w:p>
      <w:pPr>
        <w:pStyle w:val="Heading2"/>
      </w:pPr>
      <w:r>
        <w:t>Complete End-to-End Flow</w:t>
      </w:r>
    </w:p>
    <w:p>
      <w:r>
        <w:t>Seller Registers</w:t>
        <w:br/>
        <w:t>↓</w:t>
        <w:br/>
        <w:t>Government Verifies Seller</w:t>
        <w:br/>
        <w:t>↓</w:t>
        <w:br/>
        <w:t>Seller Registers Property</w:t>
        <w:br/>
        <w:t>↓</w:t>
        <w:br/>
        <w:t>Government Verifies Property</w:t>
        <w:br/>
        <w:t>↓</w:t>
        <w:br/>
        <w:t>Property Listed for Sale</w:t>
        <w:br/>
        <w:t>↓</w:t>
        <w:br/>
        <w:t>Buyer Searches Property</w:t>
        <w:br/>
        <w:t>↓</w:t>
        <w:br/>
        <w:t>Buyer Views Blockchain History</w:t>
        <w:br/>
        <w:t>↓</w:t>
        <w:br/>
        <w:t>Buyer Sends Purchase Request</w:t>
        <w:br/>
        <w:t>↓</w:t>
        <w:br/>
        <w:t>Seller Accepts Request</w:t>
        <w:br/>
        <w:t>↓</w:t>
        <w:br/>
        <w:t>Buyer Signs Transaction</w:t>
        <w:br/>
        <w:t>↓</w:t>
        <w:br/>
        <w:t>Government Officer Verifies Documents</w:t>
        <w:br/>
        <w:t>↓</w:t>
        <w:br/>
        <w:t>Smart Contract Executes Transfer</w:t>
        <w:br/>
        <w:t>↓</w:t>
        <w:br/>
        <w:t>Blockchain Ownership Updated</w:t>
        <w:br/>
        <w:t>↓</w:t>
        <w:br/>
        <w:t>Confirmation Sent</w:t>
      </w:r>
    </w:p>
    <w:p>
      <w:pPr>
        <w:pStyle w:val="Heading2"/>
      </w:pPr>
      <w:r>
        <w:t>Recommended Enhancements</w:t>
      </w:r>
    </w:p>
    <w:p>
      <w:pPr>
        <w:pStyle w:val="ListBullet"/>
      </w:pPr>
      <w:r>
        <w:t>Multi-signature approval (Seller + Buyer + Government Officer)</w:t>
      </w:r>
    </w:p>
    <w:p>
      <w:pPr>
        <w:pStyle w:val="ListBullet"/>
      </w:pPr>
      <w:r>
        <w:t>IPFS for off-chain document storage</w:t>
      </w:r>
    </w:p>
    <w:p>
      <w:pPr>
        <w:pStyle w:val="ListBullet"/>
      </w:pPr>
      <w:r>
        <w:t>GIS/Google Maps integration</w:t>
      </w:r>
    </w:p>
    <w:p>
      <w:pPr>
        <w:pStyle w:val="ListBullet"/>
      </w:pPr>
      <w:r>
        <w:t>AI-based fraud detection</w:t>
      </w:r>
    </w:p>
    <w:p>
      <w:pPr>
        <w:pStyle w:val="ListBullet"/>
      </w:pPr>
      <w:r>
        <w:t>QR code verification</w:t>
      </w:r>
    </w:p>
    <w:p>
      <w:pPr>
        <w:pStyle w:val="ListBullet"/>
      </w:pPr>
      <w:r>
        <w:t>DigiLocker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